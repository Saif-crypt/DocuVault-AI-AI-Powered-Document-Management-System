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DOCX file to verify the OCR module works with Word documents.</w:t>
      </w:r>
    </w:p>
    <w:p>
      <w:r>
        <w:t>Line 2: Python is awesome!</w:t>
      </w:r>
    </w:p>
    <w:p>
      <w:r>
        <w:t>Line 3: The quick brown fox jumps over the lazy dog.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Item 1</w:t>
            </w:r>
          </w:p>
        </w:tc>
        <w:tc>
          <w:tcPr>
            <w:tcW w:type="dxa" w:w="4320"/>
          </w:tcPr>
          <w:p>
            <w:r>
              <w:t>Data 1</w:t>
            </w:r>
          </w:p>
        </w:tc>
      </w:tr>
      <w:tr>
        <w:tc>
          <w:tcPr>
            <w:tcW w:type="dxa" w:w="4320"/>
          </w:tcPr>
          <w:p>
            <w:r>
              <w:t>Item 2</w:t>
            </w:r>
          </w:p>
        </w:tc>
        <w:tc>
          <w:tcPr>
            <w:tcW w:type="dxa" w:w="4320"/>
          </w:tcPr>
          <w:p>
            <w:r>
              <w:t>Data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